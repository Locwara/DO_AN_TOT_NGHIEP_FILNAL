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[QUESTION]: Câu 1: Ngôn ngữ lập trình Python do ai tạo ra?</w:t>
      </w:r>
    </w:p>
    <w:p>
      <w:r>
        <w:t>[TYPE]: single_choice</w:t>
      </w:r>
    </w:p>
    <w:p>
      <w:r>
        <w:t>[A]: Guido van Rossum</w:t>
      </w:r>
    </w:p>
    <w:p>
      <w:r>
        <w:t>[B]: James Gosling</w:t>
      </w:r>
    </w:p>
    <w:p>
      <w:r>
        <w:t>[C]: Dennis Ritchie</w:t>
      </w:r>
    </w:p>
    <w:p>
      <w:r>
        <w:t>[D]: Bjarne Stroustrup</w:t>
      </w:r>
    </w:p>
    <w:p>
      <w:r>
        <w:t>[CORRECT]: A</w:t>
      </w:r>
    </w:p>
    <w:p>
      <w:r>
        <w:t>[EXPLANATION]: Python được Guido van Rossum tạo ra và phát hành lần đầu vào năm 1991.</w:t>
      </w:r>
    </w:p>
    <w:p/>
    <w:p>
      <w:r>
        <w:t>[QUESTION]: Câu 2: Đâu là cách đúng để tạo một chú thích (comment) một dòng trong Python?</w:t>
      </w:r>
    </w:p>
    <w:p>
      <w:r>
        <w:t>[TYPE]: single_choice</w:t>
      </w:r>
    </w:p>
    <w:p>
      <w:r>
        <w:t>[A]: # Đây là chú thích</w:t>
      </w:r>
    </w:p>
    <w:p>
      <w:r>
        <w:t>[B]: // Đây là chú thích</w:t>
      </w:r>
    </w:p>
    <w:p>
      <w:r>
        <w:t>[C]: /* Đây là chú thích */</w:t>
      </w:r>
    </w:p>
    <w:p>
      <w:r>
        <w:t>[D]: &lt;!-- Đây là chú thích --&gt;</w:t>
      </w:r>
    </w:p>
    <w:p>
      <w:r>
        <w:t>[CORRECT]: A</w:t>
      </w:r>
    </w:p>
    <w:p>
      <w:r>
        <w:t>[EXPLANATION]: Python sử dụng ký tự # cho các chú thích trên một dòng.</w:t>
      </w:r>
    </w:p>
    <w:p/>
    <w:p>
      <w:r>
        <w:t>[QUESTION]: Câu 3: Để in ra màn hình chuỗi 'Hello World' trong Python, câu lệnh nào sau đây là đúng?</w:t>
      </w:r>
    </w:p>
    <w:p>
      <w:r>
        <w:t>[TYPE]: single_choice</w:t>
      </w:r>
    </w:p>
    <w:p>
      <w:r>
        <w:t>[A]: print('Hello World')</w:t>
      </w:r>
    </w:p>
    <w:p>
      <w:r>
        <w:t>[B]: echo('Hello World')</w:t>
      </w:r>
    </w:p>
    <w:p>
      <w:r>
        <w:t>[C]: printf('Hello World')</w:t>
      </w:r>
    </w:p>
    <w:p>
      <w:r>
        <w:t>[D]: cout &lt;&lt; 'Hello World'</w:t>
      </w:r>
    </w:p>
    <w:p>
      <w:r>
        <w:t>[CORRECT]: A</w:t>
      </w:r>
    </w:p>
    <w:p>
      <w:r>
        <w:t>[EXPLANATION]: Hàm print() được dùng để xuất dữ liệu ra màn hình trong Python.</w:t>
      </w:r>
    </w:p>
    <w:p/>
    <w:p>
      <w:r>
        <w:t>[QUESTION]: Câu 4: Kiểu dữ liệu nào sau đây được dùng để lưu trữ danh sách các giá trị có thể thay đổi?</w:t>
      </w:r>
    </w:p>
    <w:p>
      <w:r>
        <w:t>[TYPE]: single_choice</w:t>
      </w:r>
    </w:p>
    <w:p>
      <w:r>
        <w:t>[A]: List</w:t>
      </w:r>
    </w:p>
    <w:p>
      <w:r>
        <w:t>[B]: Tuple</w:t>
      </w:r>
    </w:p>
    <w:p>
      <w:r>
        <w:t>[C]: String</w:t>
      </w:r>
    </w:p>
    <w:p>
      <w:r>
        <w:t>[D]: Integer</w:t>
      </w:r>
    </w:p>
    <w:p>
      <w:r>
        <w:t>[CORRECT]: A</w:t>
      </w:r>
    </w:p>
    <w:p>
      <w:r>
        <w:t>[EXPLANATION]: List là một tập hợp các phần tử có thứ tự và có thể thay đổi (mutable).</w:t>
      </w:r>
    </w:p>
    <w:p/>
    <w:p>
      <w:r>
        <w:t>[QUESTION]: Câu 5: Từ khóa nào được sử dụng để định nghĩa một hàm trong Python?</w:t>
      </w:r>
    </w:p>
    <w:p>
      <w:r>
        <w:t>[TYPE]: single_choice</w:t>
      </w:r>
    </w:p>
    <w:p>
      <w:r>
        <w:t>[A]: def</w:t>
      </w:r>
    </w:p>
    <w:p>
      <w:r>
        <w:t>[B]: function</w:t>
      </w:r>
    </w:p>
    <w:p>
      <w:r>
        <w:t>[C]: fun</w:t>
      </w:r>
    </w:p>
    <w:p>
      <w:r>
        <w:t>[D]: define</w:t>
      </w:r>
    </w:p>
    <w:p>
      <w:r>
        <w:t>[CORRECT]: A</w:t>
      </w:r>
    </w:p>
    <w:p>
      <w:r>
        <w:t>[EXPLANATION]: Trong Python, các hàm được khai báo bằng từ khóa def.</w:t>
      </w:r>
    </w:p>
    <w:p/>
    <w:p>
      <w:r>
        <w:t>[QUESTION]: Câu 6: Toán tử nào được dùng để tính lũy thừa trong Python?</w:t>
      </w:r>
    </w:p>
    <w:p>
      <w:r>
        <w:t>[TYPE]: single_choice</w:t>
      </w:r>
    </w:p>
    <w:p>
      <w:r>
        <w:t>[A]: **</w:t>
      </w:r>
    </w:p>
    <w:p>
      <w:r>
        <w:t>[B]: ^</w:t>
      </w:r>
    </w:p>
    <w:p>
      <w:r>
        <w:t>[C]: //</w:t>
      </w:r>
    </w:p>
    <w:p>
      <w:r>
        <w:t>[D]: %%</w:t>
      </w:r>
    </w:p>
    <w:p>
      <w:r>
        <w:t>[CORRECT]: A</w:t>
      </w:r>
    </w:p>
    <w:p>
      <w:r>
        <w:t>[EXPLANATION]: Toán tử ** dùng để tính lũy thừa. Ví dụ 2**3 = 8.</w:t>
      </w:r>
    </w:p>
    <w:p/>
    <w:p>
      <w:r>
        <w:t>[QUESTION]: Câu 7: Hàm nào sau đây trả về độ dài của một danh sách (list)?</w:t>
      </w:r>
    </w:p>
    <w:p>
      <w:r>
        <w:t>[TYPE]: single_choice</w:t>
      </w:r>
    </w:p>
    <w:p>
      <w:r>
        <w:t>[A]: len()</w:t>
      </w:r>
    </w:p>
    <w:p>
      <w:r>
        <w:t>[B]: length()</w:t>
      </w:r>
    </w:p>
    <w:p>
      <w:r>
        <w:t>[C]: size()</w:t>
      </w:r>
    </w:p>
    <w:p>
      <w:r>
        <w:t>[D]: count()</w:t>
      </w:r>
    </w:p>
    <w:p>
      <w:r>
        <w:t>[CORRECT]: A</w:t>
      </w:r>
    </w:p>
    <w:p>
      <w:r>
        <w:t>[EXPLANATION]: Hàm len() trả về số lượng phần tử của một đối tượng có thể lặp (iterable).</w:t>
      </w:r>
    </w:p>
    <w:p/>
    <w:p>
      <w:r>
        <w:t>[QUESTION]: Câu 8: Đoạn mã `type(10.5)` sẽ trả về kiểu dữ liệu gì?</w:t>
      </w:r>
    </w:p>
    <w:p>
      <w:r>
        <w:t>[TYPE]: single_choice</w:t>
      </w:r>
    </w:p>
    <w:p>
      <w:r>
        <w:t>[A]: float</w:t>
      </w:r>
    </w:p>
    <w:p>
      <w:r>
        <w:t>[B]: int</w:t>
      </w:r>
    </w:p>
    <w:p>
      <w:r>
        <w:t>[C]: double</w:t>
      </w:r>
    </w:p>
    <w:p>
      <w:r>
        <w:t>[D]: str</w:t>
      </w:r>
    </w:p>
    <w:p>
      <w:r>
        <w:t>[CORRECT]: A</w:t>
      </w:r>
    </w:p>
    <w:p>
      <w:r>
        <w:t>[EXPLANATION]: 10.5 là một số thực, do đó type(10.5) trả về float.</w:t>
      </w:r>
    </w:p>
    <w:p/>
    <w:p>
      <w:r>
        <w:t>[QUESTION]: Câu 9: Câu lệnh nào dùng để nhập dữ liệu từ bàn phím?</w:t>
      </w:r>
    </w:p>
    <w:p>
      <w:r>
        <w:t>[TYPE]: single_choice</w:t>
      </w:r>
    </w:p>
    <w:p>
      <w:r>
        <w:t>[A]: input()</w:t>
      </w:r>
    </w:p>
    <w:p>
      <w:r>
        <w:t>[B]: scanf()</w:t>
      </w:r>
    </w:p>
    <w:p>
      <w:r>
        <w:t>[C]: read()</w:t>
      </w:r>
    </w:p>
    <w:p>
      <w:r>
        <w:t>[D]: get()</w:t>
      </w:r>
    </w:p>
    <w:p>
      <w:r>
        <w:t>[CORRECT]: A</w:t>
      </w:r>
    </w:p>
    <w:p>
      <w:r>
        <w:t>[EXPLANATION]: Hàm input() cho phép đọc một dòng văn bản nhập vào từ người dùng.</w:t>
      </w:r>
    </w:p>
    <w:p/>
    <w:p>
      <w:r>
        <w:t>[QUESTION]: Câu 10: Vòng lặp nào sau đây duyệt qua các phần tử của một danh sách?</w:t>
      </w:r>
    </w:p>
    <w:p>
      <w:r>
        <w:t>[TYPE]: single_choice</w:t>
      </w:r>
    </w:p>
    <w:p>
      <w:r>
        <w:t>[A]: for item in my_list:</w:t>
      </w:r>
    </w:p>
    <w:p>
      <w:r>
        <w:t>[B]: for (i=0; i&lt;my_list.length; i++)</w:t>
      </w:r>
    </w:p>
    <w:p>
      <w:r>
        <w:t>[C]: foreach item in my_list:</w:t>
      </w:r>
    </w:p>
    <w:p>
      <w:r>
        <w:t>[D]: loop item in my_list:</w:t>
      </w:r>
    </w:p>
    <w:p>
      <w:r>
        <w:t>[CORRECT]: A</w:t>
      </w:r>
    </w:p>
    <w:p>
      <w:r>
        <w:t>[EXPLANATION]: Trong Python, vòng lặp for in được dùng để duyệt qua các iterable như list, tuple.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